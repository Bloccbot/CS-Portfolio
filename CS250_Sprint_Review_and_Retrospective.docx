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jc w:val="center"/>
      </w:pPr>
      <w:r>
        <w:rPr>
          <w:rFonts w:ascii="Times New Roman" w:hAnsi="Times New Roman" w:eastAsia="Times New Roman"/>
          <w:b/>
          <w:color w:val="000000"/>
          <w:sz w:val="24"/>
        </w:rPr>
        <w:t>Sprint Review and Retrospective</w:t>
      </w:r>
    </w:p>
    <w:p>
      <w:pPr>
        <w:spacing w:line="480" w:lineRule="auto" w:after="0"/>
        <w:ind w:firstLine="0"/>
        <w:jc w:val="center"/>
      </w:pPr>
      <w:r>
        <w:rPr>
          <w:rFonts w:ascii="Times New Roman" w:hAnsi="Times New Roman" w:eastAsia="Times New Roman"/>
          <w:color w:val="000000"/>
          <w:sz w:val="24"/>
        </w:rPr>
        <w:t>CS 250 Software Development Lifecycle</w:t>
      </w:r>
    </w:p>
    <w:p>
      <w:pPr>
        <w:pStyle w:val="Heading1"/>
        <w:spacing w:line="480" w:lineRule="auto" w:after="0"/>
        <w:ind w:firstLine="0"/>
      </w:pPr>
      <w:r>
        <w:rPr>
          <w:rFonts w:ascii="Times New Roman" w:hAnsi="Times New Roman" w:eastAsia="Times New Roman"/>
          <w:b/>
          <w:color w:val="000000"/>
          <w:sz w:val="24"/>
        </w:rPr>
        <w:t>Project Overview</w:t>
      </w:r>
    </w:p>
    <w:p>
      <w:pPr>
        <w:spacing w:line="480" w:lineRule="auto" w:after="0"/>
      </w:pPr>
      <w:r>
        <w:rPr>
          <w:rFonts w:ascii="Times New Roman" w:hAnsi="Times New Roman" w:eastAsia="Times New Roman"/>
          <w:color w:val="000000"/>
          <w:sz w:val="24"/>
        </w:rPr>
        <w:t>This sprint review and retrospective is written from the Scrum Master perspective for ChadaTech's Scrum-Agile pilot. ChadaTech is the organization testing whether Scrum-Agile is a better fit than its traditional waterfall approach, while SNHU Travel is the software product being developed during the pilot. The purpose of this review is to reflect on how the team used Agile roles, user stories, testing, communication, tools, and Scrum events to complete work and learn from the process.</w:t>
      </w:r>
    </w:p>
    <w:p>
      <w:pPr>
        <w:spacing w:line="480" w:lineRule="auto" w:after="0"/>
      </w:pPr>
      <w:r>
        <w:rPr>
          <w:rFonts w:ascii="Times New Roman" w:hAnsi="Times New Roman" w:eastAsia="Times New Roman"/>
          <w:color w:val="000000"/>
          <w:sz w:val="24"/>
        </w:rPr>
        <w:t>The project centered on developing travel application functionality through user stories, backlog prioritization, estimation, testing, and review. As Scrum Master, my role was to support the Scrum process, encourage communication, and help the team stay focused on delivering useful increments of the product. The most valuable part of the process was that work stayed visible. The team could see what was planned, what was being tested, what was complete, and what still needed clarification.</w:t>
      </w:r>
    </w:p>
    <w:p>
      <w:pPr>
        <w:pStyle w:val="Heading1"/>
        <w:spacing w:line="480" w:lineRule="auto" w:after="0"/>
        <w:ind w:firstLine="0"/>
      </w:pPr>
      <w:r>
        <w:rPr>
          <w:rFonts w:ascii="Times New Roman" w:hAnsi="Times New Roman" w:eastAsia="Times New Roman"/>
          <w:b/>
          <w:color w:val="000000"/>
          <w:sz w:val="24"/>
        </w:rPr>
        <w:t>Applying Scrum-Agile Roles</w:t>
      </w:r>
    </w:p>
    <w:p>
      <w:pPr>
        <w:spacing w:line="480" w:lineRule="auto" w:after="0"/>
      </w:pPr>
      <w:r>
        <w:rPr>
          <w:rFonts w:ascii="Times New Roman" w:hAnsi="Times New Roman" w:eastAsia="Times New Roman"/>
          <w:color w:val="000000"/>
          <w:sz w:val="24"/>
        </w:rPr>
        <w:t>The Scrum roles helped separate responsibility while still keeping the team collaborative. The Product Owner role was important because the SNHU Travel application needed features connected to real user needs. User stories expressed those needs from the customer's point of view, and the Product Owner used the product backlog to decide which features should be completed first. This helped the team avoid building features without understanding their value.</w:t>
      </w:r>
    </w:p>
    <w:p>
      <w:pPr>
        <w:spacing w:line="480" w:lineRule="auto" w:after="0"/>
      </w:pPr>
      <w:r>
        <w:rPr>
          <w:rFonts w:ascii="Times New Roman" w:hAnsi="Times New Roman" w:eastAsia="Times New Roman"/>
          <w:color w:val="000000"/>
          <w:sz w:val="24"/>
        </w:rPr>
        <w:t>The developers focused on turning prioritized backlog items into working product increments. Testers supported the process by connecting user stories to test cases and revising those tests when expectations changed. As Scrum Master, I helped the team stay organized around the Scrum process. This included encouraging clear communication, helping identify blockers, and making sure the team used review and retrospective feedback to improve instead of repeating the same problems.</w:t>
      </w:r>
    </w:p>
    <w:p>
      <w:pPr>
        <w:pStyle w:val="Heading1"/>
        <w:spacing w:line="480" w:lineRule="auto" w:after="0"/>
        <w:ind w:firstLine="0"/>
      </w:pPr>
      <w:r>
        <w:rPr>
          <w:rFonts w:ascii="Times New Roman" w:hAnsi="Times New Roman" w:eastAsia="Times New Roman"/>
          <w:b/>
          <w:color w:val="000000"/>
          <w:sz w:val="24"/>
        </w:rPr>
        <w:t>Completing User Stories and Testing Work</w:t>
      </w:r>
    </w:p>
    <w:p>
      <w:pPr>
        <w:spacing w:line="480" w:lineRule="auto" w:after="0"/>
      </w:pPr>
      <w:r>
        <w:rPr>
          <w:rFonts w:ascii="Times New Roman" w:hAnsi="Times New Roman" w:eastAsia="Times New Roman"/>
          <w:color w:val="000000"/>
          <w:sz w:val="24"/>
        </w:rPr>
        <w:t>A Scrum-Agile approach helped user stories move toward completion because the work was broken into smaller pieces. Instead of relying on one large requirements document, the team could focus on specific travel app features and define what each story needed to accomplish. The backlog gave the team a shared view of priorities, and acceptance criteria helped show when a story was ready to be considered done.</w:t>
      </w:r>
    </w:p>
    <w:p>
      <w:pPr>
        <w:spacing w:line="480" w:lineRule="auto" w:after="0"/>
      </w:pPr>
      <w:r>
        <w:rPr>
          <w:rFonts w:ascii="Times New Roman" w:hAnsi="Times New Roman" w:eastAsia="Times New Roman"/>
          <w:color w:val="000000"/>
          <w:sz w:val="24"/>
        </w:rPr>
        <w:t>Testing was also important to project completion. Test cases helped confirm whether the application behaved as expected, and revised test cases showed that the team could adapt when requirements or expectations changed. This made testing part of the development process rather than something saved only for the end. From the Scrum Master perspective, this supported quality because problems could be found earlier and discussed before the Sprint Review.</w:t>
      </w:r>
    </w:p>
    <w:p>
      <w:pPr>
        <w:pStyle w:val="Heading1"/>
        <w:spacing w:line="480" w:lineRule="auto" w:after="0"/>
        <w:ind w:firstLine="0"/>
      </w:pPr>
      <w:r>
        <w:rPr>
          <w:rFonts w:ascii="Times New Roman" w:hAnsi="Times New Roman" w:eastAsia="Times New Roman"/>
          <w:b/>
          <w:color w:val="000000"/>
          <w:sz w:val="24"/>
        </w:rPr>
        <w:t>Handling Interruptions and Changes</w:t>
      </w:r>
    </w:p>
    <w:p>
      <w:pPr>
        <w:spacing w:line="480" w:lineRule="auto" w:after="0"/>
      </w:pPr>
      <w:r>
        <w:rPr>
          <w:rFonts w:ascii="Times New Roman" w:hAnsi="Times New Roman" w:eastAsia="Times New Roman"/>
          <w:color w:val="000000"/>
          <w:sz w:val="24"/>
        </w:rPr>
        <w:t>The project showed why Scrum is helpful when work is interrupted or changes direction. Some requirements needed clarification, and some testing expectations changed after the team reviewed how a feature should function. In a waterfall process, those changes could have created larger delays because much of the planning would already be locked in. With Scrum-Agile, the team could refine the backlog, update test cases, and adjust priorities without treating every change as a failure.</w:t>
      </w:r>
    </w:p>
    <w:p>
      <w:pPr>
        <w:spacing w:line="480" w:lineRule="auto" w:after="0"/>
      </w:pPr>
      <w:r>
        <w:rPr>
          <w:rFonts w:ascii="Times New Roman" w:hAnsi="Times New Roman" w:eastAsia="Times New Roman"/>
          <w:color w:val="000000"/>
          <w:sz w:val="24"/>
        </w:rPr>
        <w:t>As Scrum Master, I would treat repeated interruptions as signs that the process needs improvement. For example, unclear user stories would mean the team needs stronger backlog refinement and clearer acceptance criteria from the Product Owner. Blockers should be raised during daily stand-ups instead of being handled privately or too late. This approach supports project completion because it keeps small problems from becoming larger delays.</w:t>
      </w:r>
    </w:p>
    <w:p>
      <w:pPr>
        <w:pStyle w:val="Heading1"/>
        <w:spacing w:line="480" w:lineRule="auto" w:after="0"/>
        <w:ind w:firstLine="0"/>
      </w:pPr>
      <w:r>
        <w:rPr>
          <w:rFonts w:ascii="Times New Roman" w:hAnsi="Times New Roman" w:eastAsia="Times New Roman"/>
          <w:b/>
          <w:color w:val="000000"/>
          <w:sz w:val="24"/>
        </w:rPr>
        <w:t>Communication, Tools, and Scrum Events</w:t>
      </w:r>
    </w:p>
    <w:p>
      <w:pPr>
        <w:spacing w:line="480" w:lineRule="auto" w:after="0"/>
      </w:pPr>
      <w:r>
        <w:rPr>
          <w:rFonts w:ascii="Times New Roman" w:hAnsi="Times New Roman" w:eastAsia="Times New Roman"/>
          <w:color w:val="000000"/>
          <w:sz w:val="24"/>
        </w:rPr>
        <w:t>Communication was one of the strongest benefits of the Scrum-Agile approach. Daily stand-ups helped the team discuss progress, next steps, and blockers. Sprint planning connected the backlog to the team's capacity. Backlog refinement gave the team time to clarify upcoming work before it entered a sprint. The Sprint Review allowed completed SNHU Travel functionality to be shown and discussed, which gave stakeholders a better view of progress than waiting until the end of the project.</w:t>
      </w:r>
    </w:p>
    <w:p>
      <w:pPr>
        <w:spacing w:line="480" w:lineRule="auto" w:after="0"/>
      </w:pPr>
      <w:r>
        <w:rPr>
          <w:rFonts w:ascii="Times New Roman" w:hAnsi="Times New Roman" w:eastAsia="Times New Roman"/>
          <w:color w:val="000000"/>
          <w:sz w:val="24"/>
        </w:rPr>
        <w:t>The retrospective was equally important because it focused on improving the team's process. A team can finish tasks and still have issues with unclear roles, weak communication, or unrealistic expectations. Organizational tools such as a prioritized backlog, test case documentation, and estimation practices like Planning Poker or Affinity Grouping helped the team plan and track work. These tools were effective because they supported collaboration and made work easier to inspect.</w:t>
      </w:r>
    </w:p>
    <w:p>
      <w:pPr>
        <w:pStyle w:val="Heading1"/>
        <w:spacing w:line="480" w:lineRule="auto" w:after="0"/>
        <w:ind w:firstLine="0"/>
      </w:pPr>
      <w:r>
        <w:rPr>
          <w:rFonts w:ascii="Times New Roman" w:hAnsi="Times New Roman" w:eastAsia="Times New Roman"/>
          <w:b/>
          <w:color w:val="000000"/>
          <w:sz w:val="24"/>
        </w:rPr>
        <w:t>Evaluating the Scrum-Agile Process</w:t>
      </w:r>
    </w:p>
    <w:p>
      <w:pPr>
        <w:spacing w:line="480" w:lineRule="auto" w:after="0"/>
      </w:pPr>
      <w:r>
        <w:rPr>
          <w:rFonts w:ascii="Times New Roman" w:hAnsi="Times New Roman" w:eastAsia="Times New Roman"/>
          <w:color w:val="000000"/>
          <w:sz w:val="24"/>
        </w:rPr>
        <w:t>Overall, Scrum-Agile was an effective approach for the SNHU Travel project. The project involved user-focused features, changing expectations, testing feedback, and regular communication, so an adaptive process fit the work well. The biggest advantage was flexibility. The team could inspect progress, adjust priorities, improve tests, and review working pieces of the product throughout development.</w:t>
      </w:r>
    </w:p>
    <w:p>
      <w:pPr>
        <w:spacing w:line="480" w:lineRule="auto" w:after="0"/>
      </w:pPr>
      <w:r>
        <w:rPr>
          <w:rFonts w:ascii="Times New Roman" w:hAnsi="Times New Roman" w:eastAsia="Times New Roman"/>
          <w:color w:val="000000"/>
          <w:sz w:val="24"/>
        </w:rPr>
        <w:t>The main disadvantage is that Scrum-Agile only works well when the team participates consistently. If the Product Owner is unavailable, user stories can stay unclear. If testing is not included early, quality can become rushed. If Scrum events are treated as routine meetings instead of improvement opportunities, the process can become superficial. For ChadaTech, the lesson is that Agile should not be adopted just because it seems faster. It should be adopted when the organization is ready to support collaboration, feedback, and continuous improvement.</w:t>
      </w:r>
    </w:p>
    <w:p>
      <w:pPr>
        <w:pStyle w:val="Heading1"/>
        <w:spacing w:line="480" w:lineRule="auto" w:after="0"/>
        <w:ind w:firstLine="0"/>
      </w:pPr>
      <w:r>
        <w:rPr>
          <w:rFonts w:ascii="Times New Roman" w:hAnsi="Times New Roman" w:eastAsia="Times New Roman"/>
          <w:b/>
          <w:color w:val="000000"/>
          <w:sz w:val="24"/>
        </w:rPr>
        <w:t>Conclusion</w:t>
      </w:r>
    </w:p>
    <w:p>
      <w:pPr>
        <w:spacing w:line="480" w:lineRule="auto" w:after="0"/>
      </w:pPr>
      <w:r>
        <w:rPr>
          <w:rFonts w:ascii="Times New Roman" w:hAnsi="Times New Roman" w:eastAsia="Times New Roman"/>
          <w:color w:val="000000"/>
          <w:sz w:val="24"/>
        </w:rPr>
        <w:t>Based on this review and retrospective, Scrum-Agile was a good fit for the SNHU Travel application. The team benefited from clear roles, user stories, backlog prioritization, test cases, estimation, Sprint Review, and retrospective discussion. The process helped the team respond to changes while still focusing on useful product increments. For future projects, ChadaTech should continue using Scrum-Agile when requirements may change and stakeholder feedback is important, while also making sure teams receive enough support, training, and time to use the process correctly.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dc:title>
  <dc:subject>CS 250 Software Development Lifecycle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